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Travel Support Form</w:t>
      </w:r>
    </w:p>
    <w:p>
      <w:pPr>
        <w:spacing w:after="80"/>
      </w:pPr>
      <w:r>
        <w:t>Please use the numbered answers below when preparing the application.</w:t>
      </w:r>
    </w:p>
    <w:p>
      <w:pPr>
        <w:spacing w:after="20" w:before="0"/>
      </w:pPr>
      <w:r>
        <w:rPr>
          <w:b/>
        </w:rPr>
        <w:t xml:space="preserve">Question 1: </w:t>
      </w:r>
      <w:r>
        <w:t>Student email address?</w:t>
      </w:r>
      <w:r>
        <w:rPr>
          <w:b/>
        </w:rPr>
        <w:t xml:space="preserve">  Answer 1: </w:t>
      </w:r>
      <w:r>
        <w:t>alex.student@example.com</w:t>
      </w:r>
    </w:p>
    <w:p>
      <w:pPr>
        <w:spacing w:after="20" w:before="0"/>
      </w:pPr>
      <w:r>
        <w:rPr>
          <w:b/>
        </w:rPr>
        <w:t xml:space="preserve">Question 2: </w:t>
      </w:r>
      <w:r>
        <w:t>Current city of residence?</w:t>
      </w:r>
      <w:r>
        <w:rPr>
          <w:b/>
        </w:rPr>
        <w:t xml:space="preserve">  Answer 2: </w:t>
      </w:r>
      <w:r>
        <w:t>Canterbury</w:t>
      </w:r>
    </w:p>
    <w:p>
      <w:pPr>
        <w:spacing w:after="20" w:before="0"/>
      </w:pPr>
      <w:r>
        <w:rPr>
          <w:b/>
        </w:rPr>
        <w:t xml:space="preserve">Question 3: </w:t>
      </w:r>
      <w:r>
        <w:t>How long have you lived at the current address?</w:t>
      </w:r>
      <w:r>
        <w:rPr>
          <w:b/>
        </w:rPr>
        <w:t xml:space="preserve">  Answer 3: </w:t>
      </w:r>
      <w:r>
        <w:t>2 years</w:t>
      </w:r>
    </w:p>
    <w:p>
      <w:pPr>
        <w:spacing w:after="20" w:before="0"/>
      </w:pPr>
      <w:r>
        <w:rPr>
          <w:b/>
        </w:rPr>
        <w:t xml:space="preserve">Question 4: </w:t>
      </w:r>
      <w:r>
        <w:t>Monthly living expenses?</w:t>
      </w:r>
      <w:r>
        <w:rPr>
          <w:b/>
        </w:rPr>
        <w:t xml:space="preserve">  Answer 4: </w:t>
      </w:r>
      <w:r>
        <w:t>£850</w:t>
      </w:r>
    </w:p>
    <w:p>
      <w:pPr>
        <w:spacing w:after="20" w:before="0"/>
      </w:pPr>
      <w:r>
        <w:rPr>
          <w:b/>
        </w:rPr>
        <w:t xml:space="preserve">Question 5: </w:t>
      </w:r>
      <w:r>
        <w:t>Who will sponsor the trip?</w:t>
      </w:r>
      <w:r>
        <w:rPr>
          <w:b/>
        </w:rPr>
        <w:t xml:space="preserve">  Answer 5: </w:t>
      </w:r>
      <w:r>
        <w:t>Jordan Smith</w:t>
      </w:r>
    </w:p>
    <w:p>
      <w:pPr>
        <w:spacing w:after="20" w:before="0"/>
      </w:pPr>
      <w:r>
        <w:rPr>
          <w:b/>
        </w:rPr>
        <w:t xml:space="preserve">Question 6: </w:t>
      </w:r>
      <w:r>
        <w:t>Which bank will the sponsor use for financial evidence?</w:t>
      </w:r>
      <w:r>
        <w:rPr>
          <w:b/>
        </w:rPr>
        <w:t xml:space="preserve">  Answer 6: </w:t>
      </w:r>
      <w:r>
        <w:t>Barclays</w:t>
      </w:r>
    </w:p>
    <w:p>
      <w:pPr>
        <w:spacing w:after="20" w:before="0"/>
      </w:pPr>
      <w:r>
        <w:rPr>
          <w:b/>
        </w:rPr>
        <w:t xml:space="preserve">Question 7: </w:t>
      </w:r>
      <w:r>
        <w:t>Have you visited Canada in the last 10 years?</w:t>
      </w:r>
      <w:r>
        <w:rPr>
          <w:b/>
        </w:rPr>
        <w:t xml:space="preserve">  Answer 7: </w:t>
      </w:r>
      <w:r>
        <w:t>No</w:t>
      </w:r>
    </w:p>
    <w:p>
      <w:pPr>
        <w:spacing w:after="20" w:before="0"/>
      </w:pPr>
      <w:r>
        <w:rPr>
          <w:b/>
        </w:rPr>
        <w:t xml:space="preserve">Question 8: </w:t>
      </w:r>
      <w:r>
        <w:t>Have you visited any other country in the last 10 years?</w:t>
      </w:r>
      <w:r>
        <w:rPr>
          <w:b/>
        </w:rPr>
        <w:t xml:space="preserve">  Answer 8: </w:t>
      </w:r>
      <w:r>
        <w:t>Yes - France, 12-18 July 2024, tourism</w:t>
      </w:r>
    </w:p>
    <w:p>
      <w:pPr>
        <w:spacing w:after="20" w:before="0"/>
      </w:pPr>
      <w:r>
        <w:rPr>
          <w:b/>
        </w:rPr>
        <w:t xml:space="preserve">Question 9: </w:t>
      </w:r>
      <w:r>
        <w:t>Have you ever had a visa refusal?</w:t>
      </w:r>
      <w:r>
        <w:rPr>
          <w:b/>
        </w:rPr>
        <w:t xml:space="preserve">  Answer 9: </w:t>
      </w:r>
      <w:r>
        <w:t>No</w:t>
      </w:r>
    </w:p>
    <w:p>
      <w:pPr>
        <w:spacing w:after="20" w:before="0"/>
      </w:pPr>
      <w:r>
        <w:rPr>
          <w:b/>
        </w:rPr>
        <w:t xml:space="preserve">Question 10: </w:t>
      </w:r>
      <w:r>
        <w:t>Do you have a relative living in Canada?</w:t>
      </w:r>
      <w:r>
        <w:rPr>
          <w:b/>
        </w:rPr>
        <w:t xml:space="preserve">  Answer 10: </w:t>
      </w:r>
      <w:r>
        <w:t>No</w:t>
      </w:r>
    </w:p>
    <w:p>
      <w:pPr>
        <w:pStyle w:val="Heading1"/>
      </w:pPr>
      <w:r>
        <w:t>Additional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  <w:t>Emergency contact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Taylor Smith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  <w:t>Preferred travel month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September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  <w:t>Passport number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Not supplied</w:t>
            </w:r>
          </w:p>
        </w:tc>
      </w:tr>
    </w:tbl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